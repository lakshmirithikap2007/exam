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KESHAV MEMORIAL INSTITUTE OF TECHNOLOGY</w:t>
      </w:r>
    </w:p>
    <w:p>
      <w:pPr>
        <w:jc w:val="center"/>
      </w:pPr>
      <w:r>
        <w:rPr>
          <w:b/>
          <w:sz w:val="32"/>
        </w:rPr>
        <w:t>1st Lab Internal – Set 3</w:t>
        <w:br/>
        <w:t>Software Engineering (23CC505PC)</w:t>
        <w:br/>
        <w:t>Complete Answers – Online Recruitment System</w:t>
      </w:r>
    </w:p>
    <w:p>
      <w:pPr>
        <w:jc w:val="center"/>
      </w:pPr>
      <w:r>
        <w:rPr>
          <w:i/>
        </w:rPr>
        <w:t>Repository: https://github.com/ssvkotamraju/ORS</w:t>
      </w:r>
    </w:p>
    <w:p>
      <w:r>
        <w:t>Note: The answers below follow the exact questions in the supplied Set 3 paper. The POM at the end is a corrected Maven WAR configuration for the supplied ORS repository. The repository currently contains JSP pages and WEB-INF/web.xml; its original POM contains Java 8 compiler settings, an empty dependency section, and a few plugin configuration mistakes.</w:t>
      </w:r>
    </w:p>
    <w:p>
      <w:pPr>
        <w:pStyle w:val="Heading1"/>
      </w:pPr>
      <w:r>
        <w:t>1. Maven / Eclipse – Online Recruitment System [40 Marks]</w:t>
      </w:r>
    </w:p>
    <w:p>
      <w:pPr>
        <w:pStyle w:val="Heading2"/>
      </w:pPr>
      <w:r>
        <w:t>1.a. What steps would you follow to clone the repository, import it correctly into Eclipse, and verify that the pom.xml file is recognized?</w:t>
      </w:r>
    </w:p>
    <w:p>
      <w:r>
        <w:t>1. Install Git, a suitable JDK, Maven (if Maven is not bundled/available), and Eclipse IDE with Maven support.</w:t>
        <w:br/>
        <w:t>2. Open Command Prompt/PowerShell and run:</w:t>
        <w:br/>
        <w:t xml:space="preserve">   git clone https://github.com/ssvkotamraju/ORS.git</w:t>
        <w:br/>
        <w:t xml:space="preserve">   cd ORS</w:t>
        <w:br/>
        <w:t>3. In Eclipse select File → Import → Maven → Existing Maven Projects.</w:t>
        <w:br/>
        <w:t>4. Browse to the cloned ORS folder and select the folder containing pom.xml.</w:t>
        <w:br/>
        <w:t>5. Click Finish. Eclipse should create a Maven project and show Maven Dependencies.</w:t>
        <w:br/>
        <w:t>6. Open pom.xml and check that it is recognized as a Maven POM rather than an ordinary XML file.</w:t>
        <w:br/>
        <w:t>7. Right-click the project → Maven → Update Project → select the project → Force Update of Snapshots/Releases → OK.</w:t>
        <w:br/>
        <w:t>8. Check Project Explorer for src/main/webapp, WEB-INF, index.jsp, apply.jsp and the Maven build configuration.</w:t>
        <w:br/>
        <w:t>9. The repository's webapp contains index.jsp and apply.jsp, and WEB-INF contains web.xml, so the project should be treated as a web application.</w:t>
      </w:r>
    </w:p>
    <w:p>
      <w:pPr>
        <w:pStyle w:val="Heading2"/>
      </w:pPr>
      <w:r>
        <w:t>1.b. How would you identify the problematic dependencies, modify pom.xml, update the Maven project, and verify that the project builds successfully?</w:t>
      </w:r>
    </w:p>
    <w:p>
      <w:r>
        <w:t>1. First run:</w:t>
        <w:br/>
        <w:t xml:space="preserve">   mvn clean package</w:t>
        <w:br/>
        <w:t>2. Read the first meaningful ERROR in the Maven console. Do not change random dependencies before identifying the actual cause.</w:t>
        <w:br/>
        <w:t>3. Check dependency information with:</w:t>
        <w:br/>
        <w:t xml:space="preserve">   mvn dependency:tree</w:t>
        <w:br/>
        <w:t xml:space="preserve">   mvn help:effective-pom</w:t>
        <w:br/>
        <w:t>4. If a dependency is missing or has incompatible transitive dependencies, add a correct version explicitly in the &lt;dependencies&gt; section or exclude the conflicting transitive dependency.</w:t>
        <w:br/>
        <w:t>5. In Eclipse, edit pom.xml, save it, then right-click the project → Maven → Update Project → Force Update.</w:t>
        <w:br/>
        <w:t>6. Clean the project if Eclipse still shows old errors: Project → Clean.</w:t>
        <w:br/>
        <w:t>7. Run:</w:t>
        <w:br/>
        <w:t xml:space="preserve">   mvn clean package</w:t>
        <w:br/>
        <w:t>8. Successful output should end with BUILD SUCCESS and a WAR should be produced in target/.</w:t>
      </w:r>
    </w:p>
    <w:p>
      <w:pPr>
        <w:pStyle w:val="Heading2"/>
      </w:pPr>
      <w:r>
        <w:t>1.c. How would you identify the dependency conflict and modify pom.xml to use a compatible version?</w:t>
      </w:r>
    </w:p>
    <w:p>
      <w:r>
        <w:t>1. Run:</w:t>
        <w:br/>
        <w:t xml:space="preserve">   mvn dependency:tree</w:t>
        <w:br/>
        <w:t>2. Look for the same library appearing through different dependency paths or for messages about version conflicts.</w:t>
        <w:br/>
        <w:t>3. Run:</w:t>
        <w:br/>
        <w:t xml:space="preserve">   mvn dependency:tree -Dverbose</w:t>
        <w:br/>
        <w:t xml:space="preserve">   when more detail is required.</w:t>
        <w:br/>
        <w:t>4. Identify which version is selected and which dependency brings the unwanted version.</w:t>
        <w:br/>
        <w:t>5. If required, use &lt;dependencyManagement&gt; to control the version, or specify the compatible version directly in &lt;dependencies&gt;.</w:t>
        <w:br/>
        <w:t>6. If a transitive dependency is incompatible, use &lt;exclusions&gt; under the dependency that introduces it.</w:t>
        <w:br/>
        <w:t>7. Run mvn clean package again and verify BUILD SUCCESS.</w:t>
        <w:br/>
        <w:t>8. For this ORS repository, there is currently no declared application dependency in the original POM, so a dependency conflict should not be assumed without first checking the actual Maven output.</w:t>
      </w:r>
    </w:p>
    <w:p>
      <w:pPr>
        <w:pStyle w:val="Heading2"/>
      </w:pPr>
      <w:r>
        <w:t>1.d. What changes would you make in pom.xml and Eclipse to resolve the Java version compatibility issue and successfully execute the project?</w:t>
      </w:r>
    </w:p>
    <w:p>
      <w:r>
        <w:t>1. Check the installed JDK:</w:t>
        <w:br/>
        <w:t xml:space="preserve">   java -version</w:t>
        <w:br/>
        <w:t xml:space="preserve">   javac -version</w:t>
        <w:br/>
        <w:t>2. Check Maven's JDK:</w:t>
        <w:br/>
        <w:t xml:space="preserve">   mvn -version</w:t>
        <w:br/>
        <w:t xml:space="preserve">   Both should point to the intended JDK.</w:t>
        <w:br/>
        <w:t>3. The repository POM specifies Java source/target 8. Keep Java 8 compatibility if the installed JDK supports it.</w:t>
        <w:br/>
        <w:t>4. Correct the compiler plugin configuration and explicitly configure maven-compiler-plugin.</w:t>
        <w:br/>
        <w:t>5. In Eclipse go to Window → Preferences → Java → Installed JREs and select a compatible JDK.</w:t>
        <w:br/>
        <w:t>6. Set the project's Java compiler level to match the POM where necessary.</w:t>
        <w:br/>
        <w:t>7. Right-click the project → Maven → Update Project.</w:t>
        <w:br/>
        <w:t>8. Run mvn clean package.</w:t>
        <w:br/>
        <w:t>9. If the lab machine only has a newer JDK, Java 8 source/target can still be compiled by a sufficiently modern Maven Compiler Plugin; otherwise change the POM version only after confirming the source code is compatible with the newer Java level.</w:t>
      </w:r>
    </w:p>
    <w:p>
      <w:pPr>
        <w:pStyle w:val="Heading2"/>
      </w:pPr>
      <w:r>
        <w:t>1.e. Explain the steps you would follow to troubleshoot the issue, clean the project, refresh Maven dependencies, and confirm a successful build.</w:t>
      </w:r>
    </w:p>
    <w:p>
      <w:r>
        <w:t>1. Read the first ERROR and its root cause from the Maven console.</w:t>
        <w:br/>
        <w:t>2. Check java -version and mvn -version.</w:t>
        <w:br/>
        <w:t>3. Verify pom.xml for malformed plugin names, incorrect versions, packaging, and dependency declarations.</w:t>
        <w:br/>
        <w:t>4. Run:</w:t>
        <w:br/>
        <w:t xml:space="preserve">   mvn clean</w:t>
        <w:br/>
        <w:t xml:space="preserve">   mvn -U clean package</w:t>
        <w:br/>
        <w:t xml:space="preserve">   -U forces Maven to check remote repositories for updated dependencies.</w:t>
        <w:br/>
        <w:t>5. In Eclipse run Maven → Update Project and select Force Update of Snapshots/Releases.</w:t>
        <w:br/>
        <w:t>6. If the local Maven cache is suspected, inspect the local repository shown by:</w:t>
        <w:br/>
        <w:t xml:space="preserve">   mvn help:evaluate -Dexpression=settings.localRepository -q -DforceStdout</w:t>
        <w:br/>
        <w:t>7. Only after diagnosing a corrupted artifact should the affected cache entry be removed and Maven allowed to download it again.</w:t>
        <w:br/>
        <w:t>8. Confirm the final output says BUILD SUCCESS and check target/ for the generated WAR.</w:t>
      </w:r>
    </w:p>
    <w:p>
      <w:pPr>
        <w:pStyle w:val="Heading2"/>
      </w:pPr>
      <w:r>
        <w:t>1.f. How would you diagnose the problem and configure the required server/port settings so that the Online Recruitment System can be accessed through a browser?</w:t>
      </w:r>
    </w:p>
    <w:p>
      <w:r>
        <w:t>1. Build the project with:</w:t>
        <w:br/>
        <w:t xml:space="preserve">   mvn clean package</w:t>
        <w:br/>
        <w:t>2. Confirm a WAR file is created in target/.</w:t>
        <w:br/>
        <w:t>3. Because the project uses JSP and a Servlet 4.0 web.xml, deploy the WAR to a compatible Servlet 4/Tomcat 9 environment.</w:t>
        <w:br/>
        <w:t>4. In Eclipse add a Tomcat server through Servers → New → Server → Apache → Tomcat 9.</w:t>
        <w:br/>
        <w:t>5. Add the ORS project to the server and start it.</w:t>
        <w:br/>
        <w:t>6. Check the Console for deployment errors.</w:t>
        <w:br/>
        <w:t>7. If the server uses port 8080, open:</w:t>
        <w:br/>
        <w:t xml:space="preserve">   http://localhost:8080/ORS/</w:t>
        <w:br/>
        <w:t>8. If Eclipse deploys the application with a different context path, use that context path in the URL.</w:t>
        <w:br/>
        <w:t>9. If port 8080 is already occupied, identify the process or change the server port.</w:t>
      </w:r>
    </w:p>
    <w:p>
      <w:pPr>
        <w:pStyle w:val="Heading2"/>
      </w:pPr>
      <w:r>
        <w:t>1.g. How would you identify the application using port 8080 and configure the ORS application to run on another available port?</w:t>
      </w:r>
    </w:p>
    <w:p>
      <w:r>
        <w:t>On Windows:</w:t>
        <w:br/>
        <w:t>1. Run:</w:t>
        <w:br/>
        <w:t xml:space="preserve">   netstat -ano | findstr :8080</w:t>
        <w:br/>
        <w:t>2. Note the PID and identify it with:</w:t>
        <w:br/>
        <w:t xml:space="preserve">   tasklist /FI "PID eq &lt;PID&gt;"</w:t>
        <w:br/>
        <w:t>3. If the process is not needed, stop it safely; otherwise change the Tomcat port.</w:t>
        <w:br/>
        <w:t>4. In Eclipse open the Servers view → double-click the Tomcat server.</w:t>
        <w:br/>
        <w:t>5. In Ports change HTTP/1.1 from 8080 to an available port such as 8081.</w:t>
        <w:br/>
        <w:t>6. Save and restart Tomcat.</w:t>
        <w:br/>
        <w:t>7. Access the application with:</w:t>
        <w:br/>
        <w:t xml:space="preserve">   http://localhost:8081/ORS/</w:t>
        <w:br/>
        <w:t>8. Verify the port is free before using it.</w:t>
      </w:r>
    </w:p>
    <w:p>
      <w:pPr>
        <w:pStyle w:val="Heading2"/>
      </w:pPr>
      <w:r>
        <w:t>1.h. How would you identify the Maven compiler configuration causing the problem and modify the pom.xml to use a Java version supported by your installed JDK?</w:t>
      </w:r>
    </w:p>
    <w:p>
      <w:r>
        <w:t>1. Run:</w:t>
        <w:br/>
        <w:t xml:space="preserve">   java -version</w:t>
        <w:br/>
        <w:t xml:space="preserve">   javac -version</w:t>
        <w:br/>
        <w:t xml:space="preserve">   mvn -version</w:t>
        <w:br/>
        <w:t>2. Open pom.xml and inspect &lt;maven.compiler.source&gt; and &lt;maven.compiler.target&gt;.</w:t>
        <w:br/>
        <w:t>3. The original ORS POM specifies source 8 and target 8. It also contains a misspelled compiler plugin artifactId: maven-compiler-plugn.</w:t>
        <w:br/>
        <w:t>4. Replace that configuration with the correct maven-compiler-plugin and a current compatible plugin version.</w:t>
        <w:br/>
        <w:t>5. Keep source/target at 8 when the application is intended to remain Java 8 compatible. If you deliberately move to a newer Java release, change both the compiler configuration and Eclipse JDK only after verifying compatibility.</w:t>
        <w:br/>
        <w:t>6. Run:</w:t>
        <w:br/>
        <w:t xml:space="preserve">   mvn clean package</w:t>
        <w:br/>
        <w:t>7. If successful, the Java compiler compatibility problem is resolved.</w:t>
      </w:r>
    </w:p>
    <w:p>
      <w:pPr>
        <w:pStyle w:val="Heading2"/>
      </w:pPr>
      <w:r>
        <w:t>1.i. How would you determine whether the problem is caused by an incorrect dependency declaration, repository configuration, network connectivity, or Maven's local cache?</w:t>
      </w:r>
    </w:p>
    <w:p>
      <w:r>
        <w:t>Use a process of elimination:</w:t>
        <w:br/>
        <w:t>1. Dependency declaration: inspect pom.xml and run mvn dependency:tree.</w:t>
        <w:br/>
        <w:t>2. Repository configuration: run mvn help:effective-settings and inspect configured repositories/mirrors.</w:t>
        <w:br/>
        <w:t>3. Network connectivity: try Maven with normal logging and verify that Maven can reach Maven Central; repository download failures normally appear in the error output.</w:t>
        <w:br/>
        <w:t>4. Local cache: find the local repository using:</w:t>
        <w:br/>
        <w:t xml:space="preserve">   mvn help:evaluate -Dexpression=settings.localRepository -q -DforceStdout</w:t>
        <w:br/>
        <w:t>5. Force dependency checking with:</w:t>
        <w:br/>
        <w:t xml:space="preserve">   mvn -U clean package</w:t>
        <w:br/>
        <w:t>6. If only one artifact repeatedly fails to download while the network works, inspect/remove only the affected cached artifact directory and retry.</w:t>
        <w:br/>
        <w:t>7. This method prevents changing the POM when the real problem is a network or local-cache issue.</w:t>
      </w:r>
    </w:p>
    <w:p>
      <w:pPr>
        <w:pStyle w:val="Heading2"/>
      </w:pPr>
      <w:r>
        <w:t>1.j. What Maven commands and configuration checks would you perform to identify differences in the JDK, Maven version, local repository, and project dependencies?</w:t>
      </w:r>
    </w:p>
    <w:p>
      <w:r>
        <w:t>Run these commands:</w:t>
        <w:br/>
        <w:t xml:space="preserve">   java -version</w:t>
        <w:br/>
        <w:t xml:space="preserve">   javac -version</w:t>
        <w:br/>
        <w:t xml:space="preserve">   mvn -version</w:t>
        <w:br/>
        <w:t xml:space="preserve">   mvn help:evaluate -Dexpression=settings.localRepository -q -DforceStdout</w:t>
        <w:br/>
        <w:t xml:space="preserve">   mvn help:effective-pom</w:t>
        <w:br/>
        <w:t xml:space="preserve">   mvn help:effective-settings</w:t>
        <w:br/>
        <w:t xml:space="preserve">   mvn dependency:tree</w:t>
        <w:br/>
        <w:t xml:space="preserve">   mvn dependency:tree -Dverbose</w:t>
        <w:br/>
        <w:t xml:space="preserve">   mvn -U clean package</w:t>
      </w:r>
    </w:p>
    <w:p>
      <w:r>
        <w:t>Compare:</w:t>
        <w:br/>
        <w:t>• Java/JDK version and JAVA_HOME.</w:t>
        <w:br/>
        <w:t>• Maven version and Maven installation path.</w:t>
        <w:br/>
        <w:t>• Local repository path.</w:t>
        <w:br/>
        <w:t>• Effective POM versus the source pom.xml.</w:t>
        <w:br/>
        <w:t>• Dependency versions and transitive dependencies.</w:t>
        <w:br/>
        <w:t>• Mirrors/repositories and proxy configuration.</w:t>
        <w:br/>
        <w:t>• Build result and generated artifact.</w:t>
      </w:r>
    </w:p>
    <w:p>
      <w:r>
        <w:t>This gives a reproducible environment comparison between two systems.</w:t>
      </w:r>
    </w:p>
    <w:p>
      <w:pPr>
        <w:pStyle w:val="Heading1"/>
      </w:pPr>
      <w:r>
        <w:t>2. Working with Version Control (GitHub/GitLab) [40 Marks]</w:t>
      </w:r>
    </w:p>
    <w:p>
      <w:pPr>
        <w:pStyle w:val="Heading2"/>
      </w:pPr>
      <w:r>
        <w:t>2.a. How would you clone the GitHub repository, create a working branch, and verify that your local repository is correctly connected to the remote repository?</w:t>
      </w:r>
    </w:p>
    <w:p>
      <w:r>
        <w:t>git clone https://github.com/ssvkotamraju/ORS.git</w:t>
        <w:br/>
        <w:t>cd ORS</w:t>
        <w:br/>
        <w:t>git remote -v</w:t>
        <w:br/>
        <w:t>git switch -c feature/apply-form</w:t>
        <w:br/>
        <w:t>git status</w:t>
        <w:br/>
        <w:t>git branch -vv</w:t>
      </w:r>
    </w:p>
    <w:p>
      <w:r>
        <w:t>git remote -v confirms the fetch/push URLs. git branch -vv shows the current branch and its upstream relationship when one is configured.</w:t>
      </w:r>
    </w:p>
    <w:p>
      <w:pPr>
        <w:pStyle w:val="Heading2"/>
      </w:pPr>
      <w:r>
        <w:t>2.b. Before pushing your changes, how would you retrieve the latest remote changes and determine whether your branch is behind the remote branch?</w:t>
      </w:r>
    </w:p>
    <w:p>
      <w:r>
        <w:t>git fetch origin</w:t>
        <w:br/>
        <w:t>git status</w:t>
        <w:br/>
        <w:t>git branch -vv</w:t>
        <w:br/>
        <w:t>git log --oneline --decorate --graph HEAD..origin/main</w:t>
      </w:r>
    </w:p>
    <w:p>
      <w:r>
        <w:t>git fetch updates remote-tracking references without changing your working branch. The log command shows commits that exist on origin/main but not on the current branch.</w:t>
      </w:r>
    </w:p>
    <w:p>
      <w:pPr>
        <w:pStyle w:val="Heading2"/>
      </w:pPr>
      <w:r>
        <w:t>2.c. What Git commands would you use to update your local branch and rebase your changes onto the latest remote branch?</w:t>
      </w:r>
    </w:p>
    <w:p>
      <w:r>
        <w:t>First make sure local changes are committed or safely stashed:</w:t>
        <w:br/>
        <w:t>git status</w:t>
        <w:br/>
        <w:t>git add apply.jsp</w:t>
        <w:br/>
        <w:t>git commit -m "Update job application form"</w:t>
      </w:r>
    </w:p>
    <w:p>
      <w:r>
        <w:t>Then:</w:t>
        <w:br/>
        <w:t>git fetch origin</w:t>
        <w:br/>
        <w:t>git rebase origin/main</w:t>
      </w:r>
    </w:p>
    <w:p>
      <w:r>
        <w:t>If the team branch is different, replace main with that branch name. After the rebase:</w:t>
        <w:br/>
        <w:t>git status</w:t>
        <w:br/>
        <w:t>git log --oneline --graph --decorate -n 10</w:t>
      </w:r>
    </w:p>
    <w:p>
      <w:pPr>
        <w:pStyle w:val="Heading2"/>
      </w:pPr>
      <w:r>
        <w:t>2.d. How would you identify the conflict, decide which changes to keep, edit the file, stage it, and continue the rebase?</w:t>
      </w:r>
    </w:p>
    <w:p>
      <w:r>
        <w:t>1. Git stops the rebase and reports conflicted files.</w:t>
        <w:br/>
        <w:t>2. Run:</w:t>
        <w:br/>
        <w:t xml:space="preserve">   git status</w:t>
        <w:br/>
        <w:t>3. Open apply.jsp and find conflict markers:</w:t>
        <w:br/>
        <w:t xml:space="preserve">   &lt;&lt;&lt;&lt;&lt;&lt;&lt; HEAD</w:t>
        <w:br/>
        <w:t xml:space="preserve">   =======</w:t>
        <w:br/>
        <w:t xml:space="preserve">   &gt;&gt;&gt;&gt;&gt;&gt;&gt; commit</w:t>
        <w:br/>
        <w:t>4. Decide whether to keep the local change, incoming change, or a combination.</w:t>
        <w:br/>
        <w:t>5. Delete all conflict markers and leave the final correct file.</w:t>
        <w:br/>
        <w:t>6. Stage it:</w:t>
        <w:br/>
        <w:t xml:space="preserve">   git add apply.jsp</w:t>
        <w:br/>
        <w:t>7. Continue:</w:t>
        <w:br/>
        <w:t xml:space="preserve">   git rebase --continue</w:t>
        <w:br/>
        <w:t>8. Repeat the process for any additional conflicts.</w:t>
      </w:r>
    </w:p>
    <w:p>
      <w:pPr>
        <w:pStyle w:val="Heading2"/>
      </w:pPr>
      <w:r>
        <w:t>2.e. How would you systematically resolve all the conflicts and verify that the rebase completed successfully?</w:t>
      </w:r>
    </w:p>
    <w:p>
      <w:r>
        <w:t>Use:</w:t>
        <w:br/>
        <w:t>git status</w:t>
        <w:br/>
        <w:t>git diff --check</w:t>
        <w:br/>
        <w:t>git diff</w:t>
        <w:br/>
        <w:t>git add &lt;resolved-files&gt;</w:t>
        <w:br/>
        <w:t>git rebase --continue</w:t>
      </w:r>
    </w:p>
    <w:p>
      <w:r>
        <w:t>Repeat until Git reports that the rebase is complete. Then verify:</w:t>
        <w:br/>
        <w:t>git status</w:t>
        <w:br/>
        <w:t>git log --oneline --graph --decorate</w:t>
        <w:br/>
        <w:t>git diff origin/main...HEAD</w:t>
      </w:r>
    </w:p>
    <w:p>
      <w:r>
        <w:t>git diff --check is useful for whitespace errors. Finally, run the application/build and test apply.jsp before pushing.</w:t>
      </w:r>
    </w:p>
    <w:p>
      <w:pPr>
        <w:pStyle w:val="Heading2"/>
      </w:pPr>
      <w:r>
        <w:t>2.f. How would you investigate the commit history and restore the missing changes without unnecessarily losing your own work?</w:t>
      </w:r>
    </w:p>
    <w:p>
      <w:r>
        <w:t>1. Inspect history:</w:t>
        <w:br/>
        <w:t xml:space="preserve">   git log --oneline --all --decorate --graph</w:t>
        <w:br/>
        <w:t>2. Inspect a particular commit:</w:t>
        <w:br/>
        <w:t xml:space="preserve">   git show &lt;commit-id&gt;</w:t>
        <w:br/>
        <w:t>3. Search for a missing change:</w:t>
        <w:br/>
        <w:t xml:space="preserve">   git log --all -S"some text" -- apply.jsp</w:t>
        <w:br/>
        <w:t>4. If the missing commit should be reapplied, use:</w:t>
        <w:br/>
        <w:t xml:space="preserve">   git cherry-pick &lt;commit-id&gt;</w:t>
        <w:br/>
        <w:t>5. If only selected lines are needed, restore them carefully from the commit rather than resetting the whole branch.</w:t>
        <w:br/>
        <w:t>6. Create a backup branch before risky recovery:</w:t>
        <w:br/>
        <w:t xml:space="preserve">   git switch -c backup-before-recovery</w:t>
        <w:br/>
        <w:t>7. This preserves your current work while recovering the missing change.</w:t>
      </w:r>
    </w:p>
    <w:p>
      <w:pPr>
        <w:pStyle w:val="Heading2"/>
      </w:pPr>
      <w:r>
        <w:t>2.g. How would you cancel the rebase safely and return your branch to its previous state?</w:t>
      </w:r>
    </w:p>
    <w:p>
      <w:r>
        <w:t>If the rebase is in progress and you want to abandon it:</w:t>
        <w:br/>
        <w:t>git status</w:t>
        <w:br/>
        <w:t>git rebase --abort</w:t>
      </w:r>
    </w:p>
    <w:p>
      <w:r>
        <w:t>This returns the branch and working tree to the state before the rebase began. Verify with:</w:t>
        <w:br/>
        <w:t>git status</w:t>
        <w:br/>
        <w:t>git log --oneline --decorate -n 10</w:t>
      </w:r>
    </w:p>
    <w:p>
      <w:r>
        <w:t>Do not use git reset --hard unless you understand exactly which uncommitted changes would be discarded.</w:t>
      </w:r>
    </w:p>
    <w:p>
      <w:pPr>
        <w:pStyle w:val="Heading2"/>
      </w:pPr>
      <w:r>
        <w:t>2.h. What steps would you take to configure an SSH key, add the public key to GitHub, test the SSH connection, and retry the push?</w:t>
      </w:r>
    </w:p>
    <w:p>
      <w:r>
        <w:t>1. Generate a key:</w:t>
        <w:br/>
        <w:t xml:space="preserve">   ssh-keygen -t ed25519 -C "your-email@example.com"</w:t>
        <w:br/>
        <w:t>2. Start the SSH agent if needed and add the private key.</w:t>
        <w:br/>
        <w:t>3. Display the public key:</w:t>
        <w:br/>
        <w:t xml:space="preserve">   type %USERPROFILE%\.ssh\id_ed25519.pub</w:t>
        <w:br/>
        <w:t xml:space="preserve">   on Windows Command Prompt, or use the equivalent PowerShell command.</w:t>
        <w:br/>
        <w:t>4. Copy the public key.</w:t>
        <w:br/>
        <w:t>5. On GitHub go to Settings → SSH and GPG keys → New SSH key and paste the public key.</w:t>
        <w:br/>
        <w:t>6. Test:</w:t>
        <w:br/>
        <w:t xml:space="preserve">   ssh -T git@github.com</w:t>
        <w:br/>
        <w:t>7. Change the Git remote to SSH:</w:t>
        <w:br/>
        <w:t xml:space="preserve">   git remote set-url origin git@github.com:ssvkotamraju/ORS.git</w:t>
        <w:br/>
        <w:t>8. Test:</w:t>
        <w:br/>
        <w:t xml:space="preserve">   git remote -v</w:t>
        <w:br/>
        <w:t>9. Push again using the appropriate command.</w:t>
        <w:br/>
        <w:t>Never share the private key; only the .pub key is uploaded to GitHub.</w:t>
      </w:r>
    </w:p>
    <w:p>
      <w:pPr>
        <w:pStyle w:val="Heading2"/>
      </w:pPr>
      <w:r>
        <w:t>2.i. How would you verify that the correct version of apply.jsp is present on GitHub and that your commits contain only the intended changes?</w:t>
      </w:r>
    </w:p>
    <w:p>
      <w:r>
        <w:t>Before pushing:</w:t>
        <w:br/>
        <w:t>git status</w:t>
        <w:br/>
        <w:t>git diff</w:t>
        <w:br/>
        <w:t>git diff --cached</w:t>
        <w:br/>
        <w:t>git show --stat --oneline HEAD</w:t>
      </w:r>
    </w:p>
    <w:p>
      <w:r>
        <w:t>After pushing:</w:t>
        <w:br/>
        <w:t>git fetch origin</w:t>
        <w:br/>
        <w:t>git log --oneline origin/&lt;branch&gt; -n 10</w:t>
        <w:br/>
        <w:t>git show origin/&lt;branch&gt;:src/main/webapp/apply.jsp</w:t>
      </w:r>
    </w:p>
    <w:p>
      <w:r>
        <w:t>Also open the GitHub repository in a browser and inspect apply.jsp and the commit history. This confirms both the file content and the exact commits that were pushed.</w:t>
      </w:r>
    </w:p>
    <w:p>
      <w:pPr>
        <w:pStyle w:val="Heading2"/>
      </w:pPr>
      <w:r>
        <w:t>2.j. What type of push would be appropriate after a rebase, and what precautions should you take before using it on a shared branch?</w:t>
      </w:r>
    </w:p>
    <w:p>
      <w:r>
        <w:t>A rebase rewrites commit history, so a normal git push may be rejected. For your own feature branch use:</w:t>
        <w:br/>
        <w:t>git push --force-with-lease origin feature/apply-form</w:t>
      </w:r>
    </w:p>
    <w:p>
      <w:r>
        <w:t>Use --force-with-lease instead of --force because it refuses to overwrite unexpected remote work. Before doing this:</w:t>
        <w:br/>
        <w:t>1. Confirm you are on the correct branch.</w:t>
        <w:br/>
        <w:t>2. Run git fetch origin.</w:t>
        <w:br/>
        <w:t>3. Inspect git log and git diff.</w:t>
        <w:br/>
        <w:t>4. Make sure teammates are not actively pushing to the same branch.</w:t>
        <w:br/>
        <w:t>5. Never force-push a shared protected main/master branch unless the team explicitly follows that workflow.</w:t>
        <w:br/>
      </w:r>
    </w:p>
    <w:p>
      <w:pPr>
        <w:pStyle w:val="Heading1"/>
      </w:pPr>
      <w:r>
        <w:t>3. Run the Project with Docker [20 Marks]</w:t>
      </w:r>
    </w:p>
    <w:p>
      <w:pPr>
        <w:pStyle w:val="Heading2"/>
      </w:pPr>
      <w:r>
        <w:t>3.a. What information would you need before creating the Dockerfile, and what major instructions would you include to build a Docker image capable of running the ORS application?</w:t>
      </w:r>
    </w:p>
    <w:p>
      <w:r>
        <w:t>Before creating the Dockerfile, determine:</w:t>
        <w:br/>
        <w:t>• Java/JDK version required by the project.</w:t>
        <w:br/>
        <w:t>• Maven version and whether Maven should build inside Docker.</w:t>
        <w:br/>
        <w:t>• Packaging type (the ORS project should produce a WAR).</w:t>
        <w:br/>
        <w:t>• Web server/container required by the JSP application.</w:t>
        <w:br/>
        <w:t>• Generated WAR name and location.</w:t>
        <w:br/>
        <w:t>• Application/container port (8080).</w:t>
        <w:br/>
        <w:t>• Required files such as src/main/webapp and WEB-INF/web.xml.</w:t>
      </w:r>
    </w:p>
    <w:p>
      <w:r>
        <w:t>For this JSP/Servlet project, a practical Dockerfile is a multi-stage build:</w:t>
        <w:br/>
        <w:t>1. Build stage uses Maven + JDK to run mvn clean package.</w:t>
        <w:br/>
        <w:t>2. Runtime stage uses Tomcat 9 with a compatible Java runtime.</w:t>
        <w:br/>
        <w:t>3. Copy target/ORS.war to Tomcat's webapps directory.</w:t>
        <w:br/>
        <w:t>4. Expose 8080.</w:t>
        <w:br/>
        <w:t>5. Start Tomcat in the foreground.</w:t>
      </w:r>
    </w:p>
    <w:p>
      <w:r>
        <w:t>Example structure:</w:t>
        <w:br/>
        <w:t>FROM maven:3.9-eclipse-temurin-8 AS build</w:t>
        <w:br/>
        <w:t>WORKDIR /app</w:t>
        <w:br/>
        <w:t>COPY pom.xml .</w:t>
        <w:br/>
        <w:t>COPY src ./src</w:t>
        <w:br/>
        <w:t>RUN mvn -U clean package</w:t>
      </w:r>
    </w:p>
    <w:p>
      <w:r>
        <w:t>FROM tomcat:9.0-jdk8-temurin</w:t>
        <w:br/>
        <w:t>RUN rm -rf /usr/local/tomcat/webapps/ROOT</w:t>
        <w:br/>
        <w:t>COPY --from=build /app/target/ORS.war /usr/local/tomcat/webapps/ORS.war</w:t>
        <w:br/>
        <w:t>EXPOSE 8080</w:t>
        <w:br/>
        <w:t>CMD ["catalina.sh", "run"]</w:t>
      </w:r>
    </w:p>
    <w:p>
      <w:pPr>
        <w:pStyle w:val="Heading2"/>
      </w:pPr>
      <w:r>
        <w:t>3.b. How would you troubleshoot the Dockerfile, project structure, build artifact, and Docker build context?</w:t>
      </w:r>
    </w:p>
    <w:p>
      <w:r>
        <w:t>1. Confirm Docker is running:</w:t>
        <w:br/>
        <w:t xml:space="preserve">   docker version</w:t>
        <w:br/>
        <w:t>2. Build from the project root, where pom.xml and src/ are located:</w:t>
        <w:br/>
        <w:t xml:space="preserve">   docker build -t ors .</w:t>
        <w:br/>
        <w:t>3. Check the build output for Maven compilation/package errors.</w:t>
        <w:br/>
        <w:t>4. If COPY fails, verify the file exists inside the Docker build context.</w:t>
        <w:br/>
        <w:t>5. Check .dockerignore; it must not exclude pom.xml or src/.</w:t>
        <w:br/>
        <w:t>6. After Maven finishes, verify the expected artifact:</w:t>
        <w:br/>
        <w:t xml:space="preserve">   target/ORS.war</w:t>
        <w:br/>
        <w:t>7. If the WAR is missing, run mvn clean package locally first and inspect the Maven error.</w:t>
        <w:br/>
        <w:t>8. Check the final image:</w:t>
        <w:br/>
        <w:t xml:space="preserve">   docker images</w:t>
        <w:br/>
        <w:t>9. Inspect the container:</w:t>
        <w:br/>
        <w:t xml:space="preserve">   docker ps -a</w:t>
        <w:br/>
        <w:t xml:space="preserve">   docker logs &lt;container-id&gt;</w:t>
        <w:br/>
        <w:t>10. If Tomcat starts but the app is unavailable, inspect Tomcat logs and verify the WAR is deployed under webapps.</w:t>
      </w:r>
    </w:p>
    <w:p>
      <w:pPr>
        <w:pStyle w:val="Heading2"/>
      </w:pPr>
      <w:r>
        <w:t>3.c. How would you run the container so that container port 8080 is correctly mapped to host port 8080?</w:t>
      </w:r>
    </w:p>
    <w:p>
      <w:r>
        <w:t>Build:</w:t>
        <w:br/>
        <w:t>docker build -t ors .</w:t>
      </w:r>
    </w:p>
    <w:p>
      <w:r>
        <w:t>Run:</w:t>
        <w:br/>
        <w:t>docker run -d --name ors-container -p 8080:8080 ors</w:t>
      </w:r>
    </w:p>
    <w:p>
      <w:r>
        <w:t>The syntax is host_port:container_port. Therefore, 8080:8080 maps Windows host port 8080 to Tomcat's container port 8080.</w:t>
      </w:r>
    </w:p>
    <w:p>
      <w:r>
        <w:t>Check:</w:t>
        <w:br/>
        <w:t>docker ps</w:t>
        <w:br/>
        <w:t>docker logs ors-container</w:t>
      </w:r>
    </w:p>
    <w:p>
      <w:r>
        <w:t>Then open:</w:t>
        <w:br/>
        <w:t>http://localhost:8080/ORS/</w:t>
      </w:r>
    </w:p>
    <w:p>
      <w:r>
        <w:t>If ROOT.war is used instead, the URL can be http://localhost:8080/.</w:t>
      </w:r>
    </w:p>
    <w:p>
      <w:pPr>
        <w:pStyle w:val="Heading2"/>
      </w:pPr>
      <w:r>
        <w:t>3.d. What changes could you make to the Dockerfile and Docker build process to reduce the image size and improve build efficiency?</w:t>
      </w:r>
    </w:p>
    <w:p>
      <w:r>
        <w:t>1. Use a multi-stage build so Maven/JDK build tools do not remain in the final runtime image.</w:t>
        <w:br/>
        <w:t>2. Use a smaller compatible runtime image.</w:t>
        <w:br/>
        <w:t>3. Copy pom.xml before source files and use Maven dependency caching techniques so dependency layers are reused when only source code changes.</w:t>
        <w:br/>
        <w:t>4. Add a .dockerignore file to exclude .git, target, IDE files, logs and other unnecessary content.</w:t>
        <w:br/>
        <w:t>5. Avoid installing unnecessary operating-system packages.</w:t>
        <w:br/>
        <w:t>6. Keep the final image limited to Tomcat/runtime files and the WAR.</w:t>
        <w:br/>
        <w:t>7. Use stable image tags and rebuild only when required.</w:t>
        <w:br/>
        <w:t>8. For repeated builds, use Docker BuildKit cache mounts where supported.</w:t>
      </w:r>
    </w:p>
    <w:p>
      <w:pPr>
        <w:pStyle w:val="Heading2"/>
      </w:pPr>
      <w:r>
        <w:t>3.e. Explain how you would tag the image appropriately, authenticate with Docker Hub, push the image, and verify that it is available in the repository.</w:t>
      </w:r>
    </w:p>
    <w:p>
      <w:r>
        <w:t>1. Build the image:</w:t>
        <w:br/>
        <w:t xml:space="preserve">   docker build -t ors .</w:t>
      </w:r>
    </w:p>
    <w:p>
      <w:r>
        <w:t>2. Tag it with your Docker Hub username:</w:t>
        <w:br/>
        <w:t xml:space="preserve">   docker tag ors YOUR_DOCKERHUB_USERNAME/ors:1.0</w:t>
      </w:r>
    </w:p>
    <w:p>
      <w:r>
        <w:t>3. Authenticate:</w:t>
        <w:br/>
        <w:t xml:space="preserve">   docker login</w:t>
      </w:r>
    </w:p>
    <w:p>
      <w:r>
        <w:t>4. Push:</w:t>
        <w:br/>
        <w:t xml:space="preserve">   docker push YOUR_DOCKERHUB_USERNAME/ors:1.0</w:t>
      </w:r>
    </w:p>
    <w:p>
      <w:r>
        <w:t>5. Verify locally:</w:t>
        <w:br/>
        <w:t xml:space="preserve">   docker images</w:t>
        <w:br/>
        <w:t xml:space="preserve">   docker inspect YOUR_DOCKERHUB_USERNAME/ors:1.0</w:t>
      </w:r>
    </w:p>
    <w:p>
      <w:r>
        <w:t>6. Open Docker Hub and verify the repository and tag are listed.</w:t>
      </w:r>
    </w:p>
    <w:p>
      <w:r>
        <w:t>7. Test that another machine can pull it:</w:t>
        <w:br/>
        <w:t xml:space="preserve">   docker pull YOUR_DOCKERHUB_USERNAME/ors:1.0</w:t>
      </w:r>
    </w:p>
    <w:p>
      <w:r>
        <w:t>8. Run:</w:t>
        <w:br/>
        <w:t xml:space="preserve">   docker run -d --name ors-test -p 8080:8080 YOUR_DOCKERHUB_USERNAME/ors:1.0</w:t>
      </w:r>
    </w:p>
    <w:p>
      <w:r>
        <w:t>Never put Docker Hub passwords or access tokens directly inside the Dockerfile.</w:t>
      </w:r>
    </w:p>
    <w:p>
      <w:r>
        <w:br w:type="page"/>
      </w:r>
    </w:p>
    <w:p>
      <w:pPr>
        <w:pStyle w:val="Heading1"/>
      </w:pPr>
      <w:r>
        <w:t>Final: Corrected pom.xml – Complete Code</w:t>
      </w:r>
    </w:p>
    <w:p>
      <w:r>
        <w:t>The original repository POM has Java 8 source/target settings, no dependencies, and plugin configuration issues including the misspelled maven-compiler-plugn and maven-jre-plugin entries. The following POM is a clean WAR-project configuration suitable for the JSP/Servlet application.</w:t>
      </w:r>
    </w:p>
    <w:p>
      <w:pPr>
        <w:spacing w:after="0"/>
      </w:pPr>
      <w:r>
        <w:rPr>
          <w:rFonts w:ascii="Courier New" w:hAnsi="Courier New"/>
          <w:sz w:val="17"/>
        </w:rPr>
        <w:t>&lt;?xml version="1.0" encoding="UTF-8"?&gt;</w:t>
      </w:r>
    </w:p>
    <w:p>
      <w:pPr>
        <w:spacing w:after="0"/>
      </w:pPr>
      <w:r>
        <w:rPr>
          <w:rFonts w:ascii="Courier New" w:hAnsi="Courier New"/>
          <w:sz w:val="17"/>
        </w:rPr>
        <w:t>&lt;project xmlns="http://maven.apache.org/POM/4.0.0"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xmlns:xsi="http://www.w3.org/2001/XMLSchema-instance"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xsi:schemaLocation="http://maven.apache.org/POM/4.0.0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         https://maven.apache.org/xsd/maven-4.0.0.xsd"&gt;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&lt;modelVersion&gt;4.0.0&lt;/modelVersion&gt;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&lt;groupId&gt;KMIT&lt;/groupId&gt;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&lt;artifactId&gt;ORS&lt;/artifactId&gt;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&lt;version&gt;0.0.1-SNAPSHOT&lt;/version&gt;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&lt;packaging&gt;war&lt;/packaging&gt;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&lt;name&gt;ORS Webapp&lt;/name&gt;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&lt;description&gt;Online Recruitment System&lt;/description&gt;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&lt;properties&gt;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&lt;project.build.sourceEncoding&gt;UTF-8&lt;/project.build.sourceEncoding&gt;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&lt;maven.compiler.source&gt;8&lt;/maven.compiler.source&gt;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&lt;maven.compiler.target&gt;8&lt;/maven.compiler.target&gt;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&lt;maven.compiler.release&gt;8&lt;/maven.compiler.release&gt;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&lt;/properties&gt;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&lt;dependencies&gt;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&lt;!--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The application is a JSP/Servlet web application.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Servlet/JSP APIs are supplied by the Tomcat runtime,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so they are not required as compile dependencies for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this simple JSP-only project.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--&gt;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&lt;/dependencies&gt;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&lt;build&gt;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&lt;finalName&gt;ORS&lt;/finalName&gt;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&lt;plugins&gt;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&lt;!-- Java compiler --&gt;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&lt;plugin&gt;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&lt;groupId&gt;org.apache.maven.plugins&lt;/groupId&gt;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&lt;artifactId&gt;maven-compiler-plugin&lt;/artifactId&gt;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&lt;version&gt;3.13.0&lt;/version&gt;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&lt;configuration&gt;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&lt;release&gt;8&lt;/release&gt;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&lt;/configuration&gt;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&lt;/plugin&gt;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&lt;!-- WAR packaging --&gt;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&lt;plugin&gt;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&lt;groupId&gt;org.apache.maven.plugins&lt;/groupId&gt;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&lt;artifactId&gt;maven-war-plugin&lt;/artifactId&gt;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&lt;version&gt;3.4.0&lt;/version&gt;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&lt;configuration&gt;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    &lt;failOnMissingWebXml&gt;false&lt;/failOnMissingWebXml&gt;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&lt;/configuration&gt;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&lt;/plugin&gt;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&lt;!-- Clean target/ directory --&gt;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&lt;plugin&gt;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&lt;groupId&gt;org.apache.maven.plugins&lt;/groupId&gt;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&lt;artifactId&gt;maven-clean-plugin&lt;/artifactId&gt;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&lt;version&gt;3.4.0&lt;/version&gt;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&lt;/plugin&gt;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&lt;!-- Unit-test execution --&gt;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&lt;plugin&gt;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&lt;groupId&gt;org.apache.maven.plugins&lt;/groupId&gt;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&lt;artifactId&gt;maven-surefire-plugin&lt;/artifactId&gt;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&lt;version&gt;3.3.0&lt;/version&gt;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&lt;/plugin&gt;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&lt;!-- Install artifact into local Maven repository --&gt;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&lt;plugin&gt;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&lt;groupId&gt;org.apache.maven.plugins&lt;/groupId&gt;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&lt;artifactId&gt;maven-install-plugin&lt;/artifactId&gt;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&lt;version&gt;3.1.2&lt;/version&gt;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&lt;/plugin&gt;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&lt;!-- Deploy artifact to a configured Maven repository --&gt;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&lt;plugin&gt;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&lt;groupId&gt;org.apache.maven.plugins&lt;/groupId&gt;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&lt;artifactId&gt;maven-deploy-plugin&lt;/artifactId&gt;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&lt;version&gt;3.1.2&lt;/version&gt;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&lt;/plugin&gt;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&lt;/plugins&gt;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&lt;/build&gt;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&lt;/project&gt;</w:t>
      </w:r>
    </w:p>
    <w:p>
      <w:pPr>
        <w:pStyle w:val="Heading1"/>
      </w:pPr>
      <w:r>
        <w:t>Build and Run Commands</w:t>
      </w:r>
    </w:p>
    <w:p>
      <w:pPr>
        <w:spacing w:after="0"/>
      </w:pPr>
      <w:r>
        <w:rPr>
          <w:rFonts w:ascii="Courier New" w:hAnsi="Courier New"/>
          <w:sz w:val="18"/>
        </w:rPr>
        <w:t>mvn clean package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If Maven dependencies need to be refreshed:</w:t>
      </w:r>
    </w:p>
    <w:p>
      <w:pPr>
        <w:spacing w:after="0"/>
      </w:pPr>
      <w:r>
        <w:rPr>
          <w:rFonts w:ascii="Courier New" w:hAnsi="Courier New"/>
          <w:sz w:val="18"/>
        </w:rPr>
        <w:t>mvn -U clean package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Expected artifact:</w:t>
      </w:r>
    </w:p>
    <w:p>
      <w:pPr>
        <w:spacing w:after="0"/>
      </w:pPr>
      <w:r>
        <w:rPr>
          <w:rFonts w:ascii="Courier New" w:hAnsi="Courier New"/>
          <w:sz w:val="18"/>
        </w:rPr>
        <w:t>target/ORS.war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Git:</w:t>
      </w:r>
    </w:p>
    <w:p>
      <w:pPr>
        <w:spacing w:after="0"/>
      </w:pPr>
      <w:r>
        <w:rPr>
          <w:rFonts w:ascii="Courier New" w:hAnsi="Courier New"/>
          <w:sz w:val="18"/>
        </w:rPr>
        <w:t>git clone https://github.com/ssvkotamraju/ORS.git</w:t>
      </w:r>
    </w:p>
    <w:p>
      <w:pPr>
        <w:spacing w:after="0"/>
      </w:pPr>
      <w:r>
        <w:rPr>
          <w:rFonts w:ascii="Courier New" w:hAnsi="Courier New"/>
          <w:sz w:val="18"/>
        </w:rPr>
        <w:t>cd ORS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Docker:</w:t>
      </w:r>
    </w:p>
    <w:p>
      <w:pPr>
        <w:spacing w:after="0"/>
      </w:pPr>
      <w:r>
        <w:rPr>
          <w:rFonts w:ascii="Courier New" w:hAnsi="Courier New"/>
          <w:sz w:val="18"/>
        </w:rPr>
        <w:t>docker build -t ors .</w:t>
      </w:r>
    </w:p>
    <w:p>
      <w:pPr>
        <w:spacing w:after="0"/>
      </w:pPr>
      <w:r>
        <w:rPr>
          <w:rFonts w:ascii="Courier New" w:hAnsi="Courier New"/>
          <w:sz w:val="18"/>
        </w:rPr>
        <w:t>docker run -d --name ors-container -p 8080:8080 ors</w:t>
      </w:r>
    </w:p>
    <w:p>
      <w:pPr>
        <w:pStyle w:val="Heading1"/>
      </w:pPr>
      <w:r>
        <w:t>Important Practical Note</w:t>
      </w:r>
    </w:p>
    <w:p>
      <w:r>
        <w:t>The POM can make the Maven WAR build correct, but successful browser execution also depends on the runtime server. This repository's WEB-INF/web.xml declares Servlet version 4.0, so use a compatible Tomcat 9/Servlet 4 environment. If Eclipse reports a server/runtime mismatch, configure the project with the matching Tomcat runtime rather than changing the Maven Java version blindly.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Software Engineering – Set 3 | ORS Complete Answers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